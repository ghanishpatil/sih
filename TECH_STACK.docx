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51220" w14:textId="77777777" w:rsidR="003D3AD4" w:rsidRDefault="00000000">
      <w:pPr>
        <w:jc w:val="center"/>
      </w:pPr>
      <w:r>
        <w:rPr>
          <w:b/>
          <w:color w:val="4F46E5"/>
          <w:sz w:val="56"/>
        </w:rPr>
        <w:t>Smart Kopargaon Hackathon</w:t>
      </w:r>
    </w:p>
    <w:p w14:paraId="6A252F29" w14:textId="77777777" w:rsidR="003D3AD4" w:rsidRDefault="00000000">
      <w:pPr>
        <w:jc w:val="center"/>
      </w:pPr>
      <w:r>
        <w:rPr>
          <w:color w:val="6B7280"/>
          <w:sz w:val="28"/>
        </w:rPr>
        <w:t>Platform Technology Stack &amp; Security Overview</w:t>
      </w:r>
    </w:p>
    <w:p w14:paraId="2F8F3A6C" w14:textId="77777777" w:rsidR="003D3AD4" w:rsidRDefault="00000000">
      <w:pPr>
        <w:jc w:val="center"/>
      </w:pPr>
      <w:r>
        <w:rPr>
          <w:i/>
          <w:color w:val="6B7280"/>
          <w:sz w:val="20"/>
        </w:rPr>
        <w:t>Full-stack hackathon management platform  •  Sanjivani University</w:t>
      </w:r>
    </w:p>
    <w:p w14:paraId="24C104BF" w14:textId="77777777" w:rsidR="003D3AD4" w:rsidRDefault="003D3AD4"/>
    <w:p w14:paraId="1BDFE01E" w14:textId="77777777" w:rsidR="003D3AD4" w:rsidRDefault="00000000">
      <w:pPr>
        <w:pBdr>
          <w:bottom w:val="single" w:sz="6" w:space="4" w:color="4F46E5"/>
        </w:pBdr>
      </w:pPr>
      <w:r>
        <w:rPr>
          <w:b/>
          <w:color w:val="4F46E5"/>
          <w:sz w:val="30"/>
        </w:rPr>
        <w:t>Frontend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D3AD4" w14:paraId="50855A66" w14:textId="77777777">
        <w:trPr>
          <w:jc w:val="center"/>
        </w:trPr>
        <w:tc>
          <w:tcPr>
            <w:tcW w:w="4320" w:type="dxa"/>
            <w:shd w:val="clear" w:color="auto" w:fill="4F46E5"/>
          </w:tcPr>
          <w:p w14:paraId="76A5925F" w14:textId="77777777" w:rsidR="003D3AD4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4320" w:type="dxa"/>
            <w:shd w:val="clear" w:color="auto" w:fill="4F46E5"/>
          </w:tcPr>
          <w:p w14:paraId="48ED3E8C" w14:textId="77777777" w:rsidR="003D3AD4" w:rsidRDefault="00000000">
            <w:r>
              <w:rPr>
                <w:b/>
                <w:color w:val="FFFFFF"/>
              </w:rPr>
              <w:t>Technology</w:t>
            </w:r>
          </w:p>
        </w:tc>
      </w:tr>
      <w:tr w:rsidR="003D3AD4" w14:paraId="2FFB9849" w14:textId="77777777">
        <w:trPr>
          <w:jc w:val="center"/>
        </w:trPr>
        <w:tc>
          <w:tcPr>
            <w:tcW w:w="4320" w:type="dxa"/>
          </w:tcPr>
          <w:p w14:paraId="26E9D738" w14:textId="77777777" w:rsidR="003D3AD4" w:rsidRDefault="00000000">
            <w:r>
              <w:rPr>
                <w:b/>
              </w:rPr>
              <w:t>Framework</w:t>
            </w:r>
          </w:p>
        </w:tc>
        <w:tc>
          <w:tcPr>
            <w:tcW w:w="4320" w:type="dxa"/>
          </w:tcPr>
          <w:p w14:paraId="73F242DA" w14:textId="77777777" w:rsidR="003D3AD4" w:rsidRDefault="00000000">
            <w:r>
              <w:t>React 19</w:t>
            </w:r>
          </w:p>
        </w:tc>
      </w:tr>
      <w:tr w:rsidR="003D3AD4" w14:paraId="3936531C" w14:textId="77777777">
        <w:trPr>
          <w:jc w:val="center"/>
        </w:trPr>
        <w:tc>
          <w:tcPr>
            <w:tcW w:w="4320" w:type="dxa"/>
            <w:shd w:val="clear" w:color="auto" w:fill="EEF2FF"/>
          </w:tcPr>
          <w:p w14:paraId="620E025B" w14:textId="77777777" w:rsidR="003D3AD4" w:rsidRDefault="00000000">
            <w:r>
              <w:rPr>
                <w:b/>
              </w:rPr>
              <w:t>Build tool</w:t>
            </w:r>
          </w:p>
        </w:tc>
        <w:tc>
          <w:tcPr>
            <w:tcW w:w="4320" w:type="dxa"/>
            <w:shd w:val="clear" w:color="auto" w:fill="EEF2FF"/>
          </w:tcPr>
          <w:p w14:paraId="4E7D5518" w14:textId="77777777" w:rsidR="003D3AD4" w:rsidRDefault="00000000">
            <w:r>
              <w:t>Vite 8</w:t>
            </w:r>
          </w:p>
        </w:tc>
      </w:tr>
      <w:tr w:rsidR="003D3AD4" w14:paraId="6497B440" w14:textId="77777777">
        <w:trPr>
          <w:jc w:val="center"/>
        </w:trPr>
        <w:tc>
          <w:tcPr>
            <w:tcW w:w="4320" w:type="dxa"/>
          </w:tcPr>
          <w:p w14:paraId="741F2765" w14:textId="77777777" w:rsidR="003D3AD4" w:rsidRDefault="00000000">
            <w:r>
              <w:rPr>
                <w:b/>
              </w:rPr>
              <w:t>Routing</w:t>
            </w:r>
          </w:p>
        </w:tc>
        <w:tc>
          <w:tcPr>
            <w:tcW w:w="4320" w:type="dxa"/>
          </w:tcPr>
          <w:p w14:paraId="6A373FCE" w14:textId="77777777" w:rsidR="003D3AD4" w:rsidRDefault="00000000">
            <w:r>
              <w:t>React Router DOM v7 (SPA, lazy-loaded routes)</w:t>
            </w:r>
          </w:p>
        </w:tc>
      </w:tr>
      <w:tr w:rsidR="003D3AD4" w14:paraId="6420307C" w14:textId="77777777">
        <w:trPr>
          <w:jc w:val="center"/>
        </w:trPr>
        <w:tc>
          <w:tcPr>
            <w:tcW w:w="4320" w:type="dxa"/>
            <w:shd w:val="clear" w:color="auto" w:fill="EEF2FF"/>
          </w:tcPr>
          <w:p w14:paraId="2AEAE31A" w14:textId="77777777" w:rsidR="003D3AD4" w:rsidRDefault="00000000">
            <w:r>
              <w:rPr>
                <w:b/>
              </w:rPr>
              <w:t>Styling</w:t>
            </w:r>
          </w:p>
        </w:tc>
        <w:tc>
          <w:tcPr>
            <w:tcW w:w="4320" w:type="dxa"/>
            <w:shd w:val="clear" w:color="auto" w:fill="EEF2FF"/>
          </w:tcPr>
          <w:p w14:paraId="10172CD9" w14:textId="77777777" w:rsidR="003D3AD4" w:rsidRDefault="00000000">
            <w:r>
              <w:t>Tailwind CSS 3</w:t>
            </w:r>
          </w:p>
        </w:tc>
      </w:tr>
      <w:tr w:rsidR="003D3AD4" w14:paraId="1C94FECE" w14:textId="77777777">
        <w:trPr>
          <w:jc w:val="center"/>
        </w:trPr>
        <w:tc>
          <w:tcPr>
            <w:tcW w:w="4320" w:type="dxa"/>
          </w:tcPr>
          <w:p w14:paraId="41F0F2F8" w14:textId="77777777" w:rsidR="003D3AD4" w:rsidRDefault="00000000">
            <w:r>
              <w:rPr>
                <w:b/>
              </w:rPr>
              <w:t>UI primitives</w:t>
            </w:r>
          </w:p>
        </w:tc>
        <w:tc>
          <w:tcPr>
            <w:tcW w:w="4320" w:type="dxa"/>
          </w:tcPr>
          <w:p w14:paraId="53A5D97A" w14:textId="77777777" w:rsidR="003D3AD4" w:rsidRDefault="00000000">
            <w:r>
              <w:t>Radix UI + shadcn/ui</w:t>
            </w:r>
          </w:p>
        </w:tc>
      </w:tr>
      <w:tr w:rsidR="003D3AD4" w14:paraId="39610C15" w14:textId="77777777">
        <w:trPr>
          <w:jc w:val="center"/>
        </w:trPr>
        <w:tc>
          <w:tcPr>
            <w:tcW w:w="4320" w:type="dxa"/>
            <w:shd w:val="clear" w:color="auto" w:fill="EEF2FF"/>
          </w:tcPr>
          <w:p w14:paraId="1AFFE461" w14:textId="77777777" w:rsidR="003D3AD4" w:rsidRDefault="00000000">
            <w:r>
              <w:rPr>
                <w:b/>
              </w:rPr>
              <w:t>Animations</w:t>
            </w:r>
          </w:p>
        </w:tc>
        <w:tc>
          <w:tcPr>
            <w:tcW w:w="4320" w:type="dxa"/>
            <w:shd w:val="clear" w:color="auto" w:fill="EEF2FF"/>
          </w:tcPr>
          <w:p w14:paraId="65E911E9" w14:textId="77777777" w:rsidR="003D3AD4" w:rsidRDefault="00000000">
            <w:r>
              <w:t>Framer Motion</w:t>
            </w:r>
          </w:p>
        </w:tc>
      </w:tr>
      <w:tr w:rsidR="003D3AD4" w14:paraId="1DC20B02" w14:textId="77777777">
        <w:trPr>
          <w:jc w:val="center"/>
        </w:trPr>
        <w:tc>
          <w:tcPr>
            <w:tcW w:w="4320" w:type="dxa"/>
          </w:tcPr>
          <w:p w14:paraId="5B1965CF" w14:textId="77777777" w:rsidR="003D3AD4" w:rsidRDefault="00000000">
            <w:r>
              <w:rPr>
                <w:b/>
              </w:rPr>
              <w:t>Smooth scroll</w:t>
            </w:r>
          </w:p>
        </w:tc>
        <w:tc>
          <w:tcPr>
            <w:tcW w:w="4320" w:type="dxa"/>
          </w:tcPr>
          <w:p w14:paraId="78638A6A" w14:textId="77777777" w:rsidR="003D3AD4" w:rsidRDefault="00000000">
            <w:r>
              <w:t>Lenis</w:t>
            </w:r>
          </w:p>
        </w:tc>
      </w:tr>
      <w:tr w:rsidR="003D3AD4" w14:paraId="6BF83E13" w14:textId="77777777">
        <w:trPr>
          <w:jc w:val="center"/>
        </w:trPr>
        <w:tc>
          <w:tcPr>
            <w:tcW w:w="4320" w:type="dxa"/>
            <w:shd w:val="clear" w:color="auto" w:fill="EEF2FF"/>
          </w:tcPr>
          <w:p w14:paraId="382D0100" w14:textId="77777777" w:rsidR="003D3AD4" w:rsidRDefault="00000000">
            <w:r>
              <w:rPr>
                <w:b/>
              </w:rPr>
              <w:t>Icons</w:t>
            </w:r>
          </w:p>
        </w:tc>
        <w:tc>
          <w:tcPr>
            <w:tcW w:w="4320" w:type="dxa"/>
            <w:shd w:val="clear" w:color="auto" w:fill="EEF2FF"/>
          </w:tcPr>
          <w:p w14:paraId="318C3C76" w14:textId="77777777" w:rsidR="003D3AD4" w:rsidRDefault="00000000">
            <w:r>
              <w:t>Lucide React</w:t>
            </w:r>
          </w:p>
        </w:tc>
      </w:tr>
      <w:tr w:rsidR="003D3AD4" w14:paraId="5D5CADE6" w14:textId="77777777">
        <w:trPr>
          <w:jc w:val="center"/>
        </w:trPr>
        <w:tc>
          <w:tcPr>
            <w:tcW w:w="4320" w:type="dxa"/>
          </w:tcPr>
          <w:p w14:paraId="2D725C7C" w14:textId="77777777" w:rsidR="003D3AD4" w:rsidRDefault="00000000">
            <w:r>
              <w:rPr>
                <w:b/>
              </w:rPr>
              <w:t>Charts / analytics</w:t>
            </w:r>
          </w:p>
        </w:tc>
        <w:tc>
          <w:tcPr>
            <w:tcW w:w="4320" w:type="dxa"/>
          </w:tcPr>
          <w:p w14:paraId="1752C502" w14:textId="77777777" w:rsidR="003D3AD4" w:rsidRDefault="00000000">
            <w:r>
              <w:t>Recharts</w:t>
            </w:r>
          </w:p>
        </w:tc>
      </w:tr>
      <w:tr w:rsidR="003D3AD4" w14:paraId="0774AF47" w14:textId="77777777">
        <w:trPr>
          <w:jc w:val="center"/>
        </w:trPr>
        <w:tc>
          <w:tcPr>
            <w:tcW w:w="4320" w:type="dxa"/>
            <w:shd w:val="clear" w:color="auto" w:fill="EEF2FF"/>
          </w:tcPr>
          <w:p w14:paraId="47883808" w14:textId="77777777" w:rsidR="003D3AD4" w:rsidRDefault="00000000">
            <w:r>
              <w:rPr>
                <w:b/>
              </w:rPr>
              <w:t>Tables</w:t>
            </w:r>
          </w:p>
        </w:tc>
        <w:tc>
          <w:tcPr>
            <w:tcW w:w="4320" w:type="dxa"/>
            <w:shd w:val="clear" w:color="auto" w:fill="EEF2FF"/>
          </w:tcPr>
          <w:p w14:paraId="4FDA5ED3" w14:textId="77777777" w:rsidR="003D3AD4" w:rsidRDefault="00000000">
            <w:r>
              <w:t>TanStack React Table</w:t>
            </w:r>
          </w:p>
        </w:tc>
      </w:tr>
      <w:tr w:rsidR="003D3AD4" w14:paraId="03E6F17C" w14:textId="77777777">
        <w:trPr>
          <w:jc w:val="center"/>
        </w:trPr>
        <w:tc>
          <w:tcPr>
            <w:tcW w:w="4320" w:type="dxa"/>
          </w:tcPr>
          <w:p w14:paraId="2274FC7A" w14:textId="77777777" w:rsidR="003D3AD4" w:rsidRDefault="00000000">
            <w:r>
              <w:rPr>
                <w:b/>
              </w:rPr>
              <w:t>Forms</w:t>
            </w:r>
          </w:p>
        </w:tc>
        <w:tc>
          <w:tcPr>
            <w:tcW w:w="4320" w:type="dxa"/>
          </w:tcPr>
          <w:p w14:paraId="7D06AB4F" w14:textId="77777777" w:rsidR="003D3AD4" w:rsidRDefault="00000000">
            <w:r>
              <w:t>React Hook Form</w:t>
            </w:r>
          </w:p>
        </w:tc>
      </w:tr>
      <w:tr w:rsidR="003D3AD4" w14:paraId="189B0527" w14:textId="77777777">
        <w:trPr>
          <w:jc w:val="center"/>
        </w:trPr>
        <w:tc>
          <w:tcPr>
            <w:tcW w:w="4320" w:type="dxa"/>
            <w:shd w:val="clear" w:color="auto" w:fill="EEF2FF"/>
          </w:tcPr>
          <w:p w14:paraId="4DCAD838" w14:textId="77777777" w:rsidR="003D3AD4" w:rsidRDefault="00000000">
            <w:r>
              <w:rPr>
                <w:b/>
              </w:rPr>
              <w:t>Validation</w:t>
            </w:r>
          </w:p>
        </w:tc>
        <w:tc>
          <w:tcPr>
            <w:tcW w:w="4320" w:type="dxa"/>
            <w:shd w:val="clear" w:color="auto" w:fill="EEF2FF"/>
          </w:tcPr>
          <w:p w14:paraId="79D5C2B1" w14:textId="77777777" w:rsidR="003D3AD4" w:rsidRDefault="00000000">
            <w:r>
              <w:t>Zod</w:t>
            </w:r>
          </w:p>
        </w:tc>
      </w:tr>
      <w:tr w:rsidR="003D3AD4" w14:paraId="1AADDC96" w14:textId="77777777">
        <w:trPr>
          <w:jc w:val="center"/>
        </w:trPr>
        <w:tc>
          <w:tcPr>
            <w:tcW w:w="4320" w:type="dxa"/>
          </w:tcPr>
          <w:p w14:paraId="0E215E98" w14:textId="77777777" w:rsidR="003D3AD4" w:rsidRDefault="00000000">
            <w:r>
              <w:rPr>
                <w:b/>
              </w:rPr>
              <w:t>State management</w:t>
            </w:r>
          </w:p>
        </w:tc>
        <w:tc>
          <w:tcPr>
            <w:tcW w:w="4320" w:type="dxa"/>
          </w:tcPr>
          <w:p w14:paraId="3136B441" w14:textId="77777777" w:rsidR="003D3AD4" w:rsidRDefault="00000000">
            <w:r>
              <w:t>Zustand + React Context</w:t>
            </w:r>
          </w:p>
        </w:tc>
      </w:tr>
      <w:tr w:rsidR="003D3AD4" w14:paraId="29D0B154" w14:textId="77777777">
        <w:trPr>
          <w:jc w:val="center"/>
        </w:trPr>
        <w:tc>
          <w:tcPr>
            <w:tcW w:w="4320" w:type="dxa"/>
            <w:shd w:val="clear" w:color="auto" w:fill="EEF2FF"/>
          </w:tcPr>
          <w:p w14:paraId="1AF41819" w14:textId="77777777" w:rsidR="003D3AD4" w:rsidRDefault="00000000">
            <w:r>
              <w:rPr>
                <w:b/>
              </w:rPr>
              <w:t>Rich animations</w:t>
            </w:r>
          </w:p>
        </w:tc>
        <w:tc>
          <w:tcPr>
            <w:tcW w:w="4320" w:type="dxa"/>
            <w:shd w:val="clear" w:color="auto" w:fill="EEF2FF"/>
          </w:tcPr>
          <w:p w14:paraId="214D3400" w14:textId="77777777" w:rsidR="003D3AD4" w:rsidRDefault="00000000">
            <w:r>
              <w:t>Rive + Lottie</w:t>
            </w:r>
          </w:p>
        </w:tc>
      </w:tr>
      <w:tr w:rsidR="003D3AD4" w14:paraId="20FD96F1" w14:textId="77777777">
        <w:trPr>
          <w:jc w:val="center"/>
        </w:trPr>
        <w:tc>
          <w:tcPr>
            <w:tcW w:w="4320" w:type="dxa"/>
          </w:tcPr>
          <w:p w14:paraId="462FA860" w14:textId="77777777" w:rsidR="003D3AD4" w:rsidRDefault="00000000">
            <w:r>
              <w:rPr>
                <w:b/>
              </w:rPr>
              <w:t>Firebase client</w:t>
            </w:r>
          </w:p>
        </w:tc>
        <w:tc>
          <w:tcPr>
            <w:tcW w:w="4320" w:type="dxa"/>
          </w:tcPr>
          <w:p w14:paraId="2D5B41F1" w14:textId="77777777" w:rsidR="003D3AD4" w:rsidRDefault="00000000">
            <w:r>
              <w:t>Firebase JS SDK v11 (Auth, Firestore, Storage)</w:t>
            </w:r>
          </w:p>
        </w:tc>
      </w:tr>
    </w:tbl>
    <w:p w14:paraId="3B944D9A" w14:textId="77777777" w:rsidR="003D3AD4" w:rsidRDefault="00000000">
      <w:pPr>
        <w:pBdr>
          <w:bottom w:val="single" w:sz="6" w:space="4" w:color="4F46E5"/>
        </w:pBdr>
      </w:pPr>
      <w:r>
        <w:rPr>
          <w:b/>
          <w:color w:val="4F46E5"/>
          <w:sz w:val="30"/>
        </w:rPr>
        <w:t>Backend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D3AD4" w14:paraId="15EB4AE3" w14:textId="77777777">
        <w:trPr>
          <w:jc w:val="center"/>
        </w:trPr>
        <w:tc>
          <w:tcPr>
            <w:tcW w:w="4320" w:type="dxa"/>
            <w:shd w:val="clear" w:color="auto" w:fill="4F46E5"/>
          </w:tcPr>
          <w:p w14:paraId="4371F3AC" w14:textId="77777777" w:rsidR="003D3AD4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4320" w:type="dxa"/>
            <w:shd w:val="clear" w:color="auto" w:fill="4F46E5"/>
          </w:tcPr>
          <w:p w14:paraId="059DE874" w14:textId="77777777" w:rsidR="003D3AD4" w:rsidRDefault="00000000">
            <w:r>
              <w:rPr>
                <w:b/>
                <w:color w:val="FFFFFF"/>
              </w:rPr>
              <w:t>Technology</w:t>
            </w:r>
          </w:p>
        </w:tc>
      </w:tr>
      <w:tr w:rsidR="003D3AD4" w14:paraId="7D9D2D11" w14:textId="77777777">
        <w:trPr>
          <w:jc w:val="center"/>
        </w:trPr>
        <w:tc>
          <w:tcPr>
            <w:tcW w:w="4320" w:type="dxa"/>
          </w:tcPr>
          <w:p w14:paraId="7EA4A866" w14:textId="77777777" w:rsidR="003D3AD4" w:rsidRDefault="00000000">
            <w:r>
              <w:rPr>
                <w:b/>
              </w:rPr>
              <w:t>Runtime</w:t>
            </w:r>
          </w:p>
        </w:tc>
        <w:tc>
          <w:tcPr>
            <w:tcW w:w="4320" w:type="dxa"/>
          </w:tcPr>
          <w:p w14:paraId="0DDD4B44" w14:textId="77777777" w:rsidR="003D3AD4" w:rsidRDefault="00000000">
            <w:r>
              <w:t>Node.js (ES Modules)</w:t>
            </w:r>
          </w:p>
        </w:tc>
      </w:tr>
      <w:tr w:rsidR="003D3AD4" w14:paraId="6803F601" w14:textId="77777777">
        <w:trPr>
          <w:jc w:val="center"/>
        </w:trPr>
        <w:tc>
          <w:tcPr>
            <w:tcW w:w="4320" w:type="dxa"/>
            <w:shd w:val="clear" w:color="auto" w:fill="EEF2FF"/>
          </w:tcPr>
          <w:p w14:paraId="11D6DC51" w14:textId="77777777" w:rsidR="003D3AD4" w:rsidRDefault="00000000">
            <w:r>
              <w:rPr>
                <w:b/>
              </w:rPr>
              <w:t>Web framework</w:t>
            </w:r>
          </w:p>
        </w:tc>
        <w:tc>
          <w:tcPr>
            <w:tcW w:w="4320" w:type="dxa"/>
            <w:shd w:val="clear" w:color="auto" w:fill="EEF2FF"/>
          </w:tcPr>
          <w:p w14:paraId="7ACEBBB5" w14:textId="77777777" w:rsidR="003D3AD4" w:rsidRDefault="00000000">
            <w:r>
              <w:t>Express 5</w:t>
            </w:r>
          </w:p>
        </w:tc>
      </w:tr>
      <w:tr w:rsidR="003D3AD4" w14:paraId="6C286ECB" w14:textId="77777777">
        <w:trPr>
          <w:jc w:val="center"/>
        </w:trPr>
        <w:tc>
          <w:tcPr>
            <w:tcW w:w="4320" w:type="dxa"/>
          </w:tcPr>
          <w:p w14:paraId="7B0169E3" w14:textId="77777777" w:rsidR="003D3AD4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00482E64" w14:textId="77777777" w:rsidR="003D3AD4" w:rsidRDefault="00000000">
            <w:r>
              <w:t>Cloud Firestore (Firebase Admin SDK v13)</w:t>
            </w:r>
          </w:p>
        </w:tc>
      </w:tr>
      <w:tr w:rsidR="003D3AD4" w14:paraId="2137A821" w14:textId="77777777">
        <w:trPr>
          <w:jc w:val="center"/>
        </w:trPr>
        <w:tc>
          <w:tcPr>
            <w:tcW w:w="4320" w:type="dxa"/>
            <w:shd w:val="clear" w:color="auto" w:fill="EEF2FF"/>
          </w:tcPr>
          <w:p w14:paraId="662F51FD" w14:textId="77777777" w:rsidR="003D3AD4" w:rsidRDefault="00000000">
            <w:r>
              <w:rPr>
                <w:b/>
              </w:rPr>
              <w:t>Authentication</w:t>
            </w:r>
          </w:p>
        </w:tc>
        <w:tc>
          <w:tcPr>
            <w:tcW w:w="4320" w:type="dxa"/>
            <w:shd w:val="clear" w:color="auto" w:fill="EEF2FF"/>
          </w:tcPr>
          <w:p w14:paraId="406942E2" w14:textId="77777777" w:rsidR="003D3AD4" w:rsidRDefault="00000000">
            <w:r>
              <w:t>Firebase Authentication (JWT + custom claims)</w:t>
            </w:r>
          </w:p>
        </w:tc>
      </w:tr>
      <w:tr w:rsidR="003D3AD4" w14:paraId="44DDF2E5" w14:textId="77777777">
        <w:trPr>
          <w:jc w:val="center"/>
        </w:trPr>
        <w:tc>
          <w:tcPr>
            <w:tcW w:w="4320" w:type="dxa"/>
          </w:tcPr>
          <w:p w14:paraId="6F39AD29" w14:textId="77777777" w:rsidR="003D3AD4" w:rsidRDefault="00000000">
            <w:r>
              <w:rPr>
                <w:b/>
              </w:rPr>
              <w:t>File storage</w:t>
            </w:r>
          </w:p>
        </w:tc>
        <w:tc>
          <w:tcPr>
            <w:tcW w:w="4320" w:type="dxa"/>
          </w:tcPr>
          <w:p w14:paraId="12B5006C" w14:textId="77777777" w:rsidR="003D3AD4" w:rsidRDefault="00000000">
            <w:r>
              <w:t>Firebase Storage</w:t>
            </w:r>
          </w:p>
        </w:tc>
      </w:tr>
      <w:tr w:rsidR="003D3AD4" w14:paraId="340684F4" w14:textId="77777777">
        <w:trPr>
          <w:jc w:val="center"/>
        </w:trPr>
        <w:tc>
          <w:tcPr>
            <w:tcW w:w="4320" w:type="dxa"/>
            <w:shd w:val="clear" w:color="auto" w:fill="EEF2FF"/>
          </w:tcPr>
          <w:p w14:paraId="11BC15DC" w14:textId="77777777" w:rsidR="003D3AD4" w:rsidRDefault="00000000">
            <w:r>
              <w:rPr>
                <w:b/>
              </w:rPr>
              <w:t>Payments</w:t>
            </w:r>
          </w:p>
        </w:tc>
        <w:tc>
          <w:tcPr>
            <w:tcW w:w="4320" w:type="dxa"/>
            <w:shd w:val="clear" w:color="auto" w:fill="EEF2FF"/>
          </w:tcPr>
          <w:p w14:paraId="779F4427" w14:textId="77777777" w:rsidR="003D3AD4" w:rsidRDefault="00000000">
            <w:r>
              <w:t>Razorpay (REST API + webhooks)</w:t>
            </w:r>
          </w:p>
        </w:tc>
      </w:tr>
      <w:tr w:rsidR="003D3AD4" w14:paraId="57C22D88" w14:textId="77777777">
        <w:trPr>
          <w:jc w:val="center"/>
        </w:trPr>
        <w:tc>
          <w:tcPr>
            <w:tcW w:w="4320" w:type="dxa"/>
          </w:tcPr>
          <w:p w14:paraId="792756FC" w14:textId="77777777" w:rsidR="003D3AD4" w:rsidRDefault="00000000">
            <w:r>
              <w:rPr>
                <w:b/>
              </w:rPr>
              <w:t>Email</w:t>
            </w:r>
          </w:p>
        </w:tc>
        <w:tc>
          <w:tcPr>
            <w:tcW w:w="4320" w:type="dxa"/>
          </w:tcPr>
          <w:p w14:paraId="7540F349" w14:textId="77777777" w:rsidR="003D3AD4" w:rsidRDefault="00000000">
            <w:r>
              <w:t>Brevo (Sendinblue) REST API</w:t>
            </w:r>
          </w:p>
        </w:tc>
      </w:tr>
      <w:tr w:rsidR="003D3AD4" w14:paraId="0FB7A888" w14:textId="77777777">
        <w:trPr>
          <w:jc w:val="center"/>
        </w:trPr>
        <w:tc>
          <w:tcPr>
            <w:tcW w:w="4320" w:type="dxa"/>
            <w:shd w:val="clear" w:color="auto" w:fill="EEF2FF"/>
          </w:tcPr>
          <w:p w14:paraId="4F59978B" w14:textId="77777777" w:rsidR="003D3AD4" w:rsidRDefault="00000000">
            <w:r>
              <w:rPr>
                <w:b/>
              </w:rPr>
              <w:t>AI chatbot</w:t>
            </w:r>
          </w:p>
        </w:tc>
        <w:tc>
          <w:tcPr>
            <w:tcW w:w="4320" w:type="dxa"/>
            <w:shd w:val="clear" w:color="auto" w:fill="EEF2FF"/>
          </w:tcPr>
          <w:p w14:paraId="3B1780DE" w14:textId="77777777" w:rsidR="003D3AD4" w:rsidRDefault="00000000">
            <w:r>
              <w:t>Google Gemini (gemini-2.5-flash)</w:t>
            </w:r>
          </w:p>
        </w:tc>
      </w:tr>
      <w:tr w:rsidR="003D3AD4" w14:paraId="4F8DF736" w14:textId="77777777">
        <w:trPr>
          <w:jc w:val="center"/>
        </w:trPr>
        <w:tc>
          <w:tcPr>
            <w:tcW w:w="4320" w:type="dxa"/>
          </w:tcPr>
          <w:p w14:paraId="13C921C1" w14:textId="77777777" w:rsidR="003D3AD4" w:rsidRDefault="00000000">
            <w:r>
              <w:rPr>
                <w:b/>
              </w:rPr>
              <w:t>File uploads</w:t>
            </w:r>
          </w:p>
        </w:tc>
        <w:tc>
          <w:tcPr>
            <w:tcW w:w="4320" w:type="dxa"/>
          </w:tcPr>
          <w:p w14:paraId="2620B35E" w14:textId="77777777" w:rsidR="003D3AD4" w:rsidRDefault="00000000">
            <w:r>
              <w:t>Multer (memory storage)</w:t>
            </w:r>
          </w:p>
        </w:tc>
      </w:tr>
      <w:tr w:rsidR="003D3AD4" w14:paraId="4554A726" w14:textId="77777777">
        <w:trPr>
          <w:jc w:val="center"/>
        </w:trPr>
        <w:tc>
          <w:tcPr>
            <w:tcW w:w="4320" w:type="dxa"/>
            <w:shd w:val="clear" w:color="auto" w:fill="EEF2FF"/>
          </w:tcPr>
          <w:p w14:paraId="1451B932" w14:textId="77777777" w:rsidR="003D3AD4" w:rsidRDefault="00000000">
            <w:r>
              <w:rPr>
                <w:b/>
              </w:rPr>
              <w:t>Logging</w:t>
            </w:r>
          </w:p>
        </w:tc>
        <w:tc>
          <w:tcPr>
            <w:tcW w:w="4320" w:type="dxa"/>
            <w:shd w:val="clear" w:color="auto" w:fill="EEF2FF"/>
          </w:tcPr>
          <w:p w14:paraId="1E3A8031" w14:textId="77777777" w:rsidR="003D3AD4" w:rsidRDefault="00000000">
            <w:r>
              <w:t>Morgan</w:t>
            </w:r>
          </w:p>
        </w:tc>
      </w:tr>
      <w:tr w:rsidR="003D3AD4" w14:paraId="280CF76B" w14:textId="77777777">
        <w:trPr>
          <w:jc w:val="center"/>
        </w:trPr>
        <w:tc>
          <w:tcPr>
            <w:tcW w:w="4320" w:type="dxa"/>
          </w:tcPr>
          <w:p w14:paraId="5B9D445B" w14:textId="77777777" w:rsidR="003D3AD4" w:rsidRDefault="00000000">
            <w:r>
              <w:rPr>
                <w:b/>
              </w:rPr>
              <w:t>Compression</w:t>
            </w:r>
          </w:p>
        </w:tc>
        <w:tc>
          <w:tcPr>
            <w:tcW w:w="4320" w:type="dxa"/>
          </w:tcPr>
          <w:p w14:paraId="3B5431F2" w14:textId="77777777" w:rsidR="003D3AD4" w:rsidRDefault="00000000">
            <w:r>
              <w:t>compression (gzip/brotli)</w:t>
            </w:r>
          </w:p>
        </w:tc>
      </w:tr>
    </w:tbl>
    <w:p w14:paraId="506A6487" w14:textId="77777777" w:rsidR="00A60BCF" w:rsidRDefault="00A60BCF">
      <w:pPr>
        <w:pBdr>
          <w:bottom w:val="single" w:sz="6" w:space="4" w:color="4F46E5"/>
        </w:pBdr>
        <w:rPr>
          <w:b/>
          <w:color w:val="4F46E5"/>
          <w:sz w:val="30"/>
        </w:rPr>
      </w:pPr>
    </w:p>
    <w:p w14:paraId="2A8777C6" w14:textId="77777777" w:rsidR="00A60BCF" w:rsidRDefault="00A60BCF">
      <w:pPr>
        <w:pBdr>
          <w:bottom w:val="single" w:sz="6" w:space="4" w:color="4F46E5"/>
        </w:pBdr>
        <w:rPr>
          <w:b/>
          <w:color w:val="4F46E5"/>
          <w:sz w:val="30"/>
        </w:rPr>
      </w:pPr>
    </w:p>
    <w:p w14:paraId="6B745C1B" w14:textId="1C9F68E2" w:rsidR="003D3AD4" w:rsidRDefault="00000000">
      <w:pPr>
        <w:pBdr>
          <w:bottom w:val="single" w:sz="6" w:space="4" w:color="4F46E5"/>
        </w:pBdr>
      </w:pPr>
      <w:r>
        <w:rPr>
          <w:b/>
          <w:color w:val="4F46E5"/>
          <w:sz w:val="30"/>
        </w:rPr>
        <w:lastRenderedPageBreak/>
        <w:t>Feature → Technology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D3AD4" w14:paraId="7CC8B06E" w14:textId="77777777">
        <w:trPr>
          <w:jc w:val="center"/>
        </w:trPr>
        <w:tc>
          <w:tcPr>
            <w:tcW w:w="2880" w:type="dxa"/>
            <w:shd w:val="clear" w:color="auto" w:fill="4F46E5"/>
          </w:tcPr>
          <w:p w14:paraId="69FE5C36" w14:textId="77777777" w:rsidR="003D3AD4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880" w:type="dxa"/>
            <w:shd w:val="clear" w:color="auto" w:fill="4F46E5"/>
          </w:tcPr>
          <w:p w14:paraId="5E246CBD" w14:textId="77777777" w:rsidR="003D3AD4" w:rsidRDefault="00000000">
            <w:r>
              <w:rPr>
                <w:b/>
                <w:color w:val="FFFFFF"/>
                <w:sz w:val="20"/>
              </w:rPr>
              <w:t>Frontend</w:t>
            </w:r>
          </w:p>
        </w:tc>
        <w:tc>
          <w:tcPr>
            <w:tcW w:w="2880" w:type="dxa"/>
            <w:shd w:val="clear" w:color="auto" w:fill="4F46E5"/>
          </w:tcPr>
          <w:p w14:paraId="366C88CB" w14:textId="77777777" w:rsidR="003D3AD4" w:rsidRDefault="00000000">
            <w:r>
              <w:rPr>
                <w:b/>
                <w:color w:val="FFFFFF"/>
                <w:sz w:val="20"/>
              </w:rPr>
              <w:t>Backend / Data</w:t>
            </w:r>
          </w:p>
        </w:tc>
      </w:tr>
      <w:tr w:rsidR="003D3AD4" w14:paraId="47A1582E" w14:textId="77777777">
        <w:trPr>
          <w:jc w:val="center"/>
        </w:trPr>
        <w:tc>
          <w:tcPr>
            <w:tcW w:w="2880" w:type="dxa"/>
          </w:tcPr>
          <w:p w14:paraId="3A256040" w14:textId="77777777" w:rsidR="003D3AD4" w:rsidRDefault="00000000">
            <w:r>
              <w:rPr>
                <w:b/>
                <w:sz w:val="19"/>
              </w:rPr>
              <w:t>Auth &amp; roles</w:t>
            </w:r>
          </w:p>
        </w:tc>
        <w:tc>
          <w:tcPr>
            <w:tcW w:w="2880" w:type="dxa"/>
          </w:tcPr>
          <w:p w14:paraId="46EA4D7E" w14:textId="77777777" w:rsidR="003D3AD4" w:rsidRDefault="00000000">
            <w:r>
              <w:rPr>
                <w:sz w:val="19"/>
              </w:rPr>
              <w:t>Firebase Auth + React Context</w:t>
            </w:r>
          </w:p>
        </w:tc>
        <w:tc>
          <w:tcPr>
            <w:tcW w:w="2880" w:type="dxa"/>
          </w:tcPr>
          <w:p w14:paraId="25ABB73D" w14:textId="77777777" w:rsidR="003D3AD4" w:rsidRDefault="00000000">
            <w:r>
              <w:rPr>
                <w:sz w:val="19"/>
              </w:rPr>
              <w:t>Admin SDK, custom claims</w:t>
            </w:r>
          </w:p>
        </w:tc>
      </w:tr>
      <w:tr w:rsidR="003D3AD4" w14:paraId="5BA69C14" w14:textId="77777777">
        <w:trPr>
          <w:jc w:val="center"/>
        </w:trPr>
        <w:tc>
          <w:tcPr>
            <w:tcW w:w="2880" w:type="dxa"/>
            <w:shd w:val="clear" w:color="auto" w:fill="EEF2FF"/>
          </w:tcPr>
          <w:p w14:paraId="13C0BF52" w14:textId="77777777" w:rsidR="003D3AD4" w:rsidRDefault="00000000">
            <w:r>
              <w:rPr>
                <w:b/>
                <w:sz w:val="19"/>
              </w:rPr>
              <w:t>Team formation</w:t>
            </w:r>
          </w:p>
        </w:tc>
        <w:tc>
          <w:tcPr>
            <w:tcW w:w="2880" w:type="dxa"/>
            <w:shd w:val="clear" w:color="auto" w:fill="EEF2FF"/>
          </w:tcPr>
          <w:p w14:paraId="647861C3" w14:textId="77777777" w:rsidR="003D3AD4" w:rsidRDefault="00000000">
            <w:r>
              <w:rPr>
                <w:sz w:val="19"/>
              </w:rPr>
              <w:t>React Hook Form + Zod</w:t>
            </w:r>
          </w:p>
        </w:tc>
        <w:tc>
          <w:tcPr>
            <w:tcW w:w="2880" w:type="dxa"/>
            <w:shd w:val="clear" w:color="auto" w:fill="EEF2FF"/>
          </w:tcPr>
          <w:p w14:paraId="794B5FC9" w14:textId="77777777" w:rsidR="003D3AD4" w:rsidRDefault="00000000">
            <w:r>
              <w:rPr>
                <w:sz w:val="19"/>
              </w:rPr>
              <w:t>Firestore transactions, crypto invite codes</w:t>
            </w:r>
          </w:p>
        </w:tc>
      </w:tr>
      <w:tr w:rsidR="003D3AD4" w14:paraId="1E0B022E" w14:textId="77777777">
        <w:trPr>
          <w:jc w:val="center"/>
        </w:trPr>
        <w:tc>
          <w:tcPr>
            <w:tcW w:w="2880" w:type="dxa"/>
          </w:tcPr>
          <w:p w14:paraId="21BE8110" w14:textId="77777777" w:rsidR="003D3AD4" w:rsidRDefault="00000000">
            <w:r>
              <w:rPr>
                <w:b/>
                <w:sz w:val="19"/>
              </w:rPr>
              <w:t>Registration &amp; payment</w:t>
            </w:r>
          </w:p>
        </w:tc>
        <w:tc>
          <w:tcPr>
            <w:tcW w:w="2880" w:type="dxa"/>
          </w:tcPr>
          <w:p w14:paraId="2469F577" w14:textId="77777777" w:rsidR="003D3AD4" w:rsidRDefault="00000000">
            <w:r>
              <w:rPr>
                <w:sz w:val="19"/>
              </w:rPr>
              <w:t>React + Razorpay checkout</w:t>
            </w:r>
          </w:p>
        </w:tc>
        <w:tc>
          <w:tcPr>
            <w:tcW w:w="2880" w:type="dxa"/>
          </w:tcPr>
          <w:p w14:paraId="0FFAA7FB" w14:textId="77777777" w:rsidR="003D3AD4" w:rsidRDefault="00000000">
            <w:r>
              <w:rPr>
                <w:sz w:val="19"/>
              </w:rPr>
              <w:t>Razorpay orders/webhooks, transactions</w:t>
            </w:r>
          </w:p>
        </w:tc>
      </w:tr>
      <w:tr w:rsidR="003D3AD4" w14:paraId="74D5F3C5" w14:textId="77777777">
        <w:trPr>
          <w:jc w:val="center"/>
        </w:trPr>
        <w:tc>
          <w:tcPr>
            <w:tcW w:w="2880" w:type="dxa"/>
            <w:shd w:val="clear" w:color="auto" w:fill="EEF2FF"/>
          </w:tcPr>
          <w:p w14:paraId="275F68D1" w14:textId="77777777" w:rsidR="003D3AD4" w:rsidRDefault="00000000">
            <w:r>
              <w:rPr>
                <w:b/>
                <w:sz w:val="19"/>
              </w:rPr>
              <w:t>Submissions</w:t>
            </w:r>
          </w:p>
        </w:tc>
        <w:tc>
          <w:tcPr>
            <w:tcW w:w="2880" w:type="dxa"/>
            <w:shd w:val="clear" w:color="auto" w:fill="EEF2FF"/>
          </w:tcPr>
          <w:p w14:paraId="1244E60E" w14:textId="77777777" w:rsidR="003D3AD4" w:rsidRDefault="00000000">
            <w:r>
              <w:rPr>
                <w:sz w:val="19"/>
              </w:rPr>
              <w:t>React forms</w:t>
            </w:r>
          </w:p>
        </w:tc>
        <w:tc>
          <w:tcPr>
            <w:tcW w:w="2880" w:type="dxa"/>
            <w:shd w:val="clear" w:color="auto" w:fill="EEF2FF"/>
          </w:tcPr>
          <w:p w14:paraId="783A6F8A" w14:textId="77777777" w:rsidR="003D3AD4" w:rsidRDefault="00000000">
            <w:r>
              <w:rPr>
                <w:sz w:val="19"/>
              </w:rPr>
              <w:t>Storage URL validation, Firestore</w:t>
            </w:r>
          </w:p>
        </w:tc>
      </w:tr>
      <w:tr w:rsidR="003D3AD4" w14:paraId="487BC46B" w14:textId="77777777">
        <w:trPr>
          <w:jc w:val="center"/>
        </w:trPr>
        <w:tc>
          <w:tcPr>
            <w:tcW w:w="2880" w:type="dxa"/>
          </w:tcPr>
          <w:p w14:paraId="4EF5C979" w14:textId="77777777" w:rsidR="003D3AD4" w:rsidRDefault="00000000">
            <w:r>
              <w:rPr>
                <w:b/>
                <w:sz w:val="19"/>
              </w:rPr>
              <w:t>Real-time chat</w:t>
            </w:r>
          </w:p>
        </w:tc>
        <w:tc>
          <w:tcPr>
            <w:tcW w:w="2880" w:type="dxa"/>
          </w:tcPr>
          <w:p w14:paraId="463EF901" w14:textId="77777777" w:rsidR="003D3AD4" w:rsidRDefault="00000000">
            <w:r>
              <w:rPr>
                <w:sz w:val="19"/>
              </w:rPr>
              <w:t>Firestore onSnapshot</w:t>
            </w:r>
          </w:p>
        </w:tc>
        <w:tc>
          <w:tcPr>
            <w:tcW w:w="2880" w:type="dxa"/>
          </w:tcPr>
          <w:p w14:paraId="78E3713A" w14:textId="77777777" w:rsidR="003D3AD4" w:rsidRDefault="00000000">
            <w:r>
              <w:rPr>
                <w:sz w:val="19"/>
              </w:rPr>
              <w:t>Express + Admin SDK writes</w:t>
            </w:r>
          </w:p>
        </w:tc>
      </w:tr>
      <w:tr w:rsidR="003D3AD4" w14:paraId="357A1C4F" w14:textId="77777777">
        <w:trPr>
          <w:jc w:val="center"/>
        </w:trPr>
        <w:tc>
          <w:tcPr>
            <w:tcW w:w="2880" w:type="dxa"/>
            <w:shd w:val="clear" w:color="auto" w:fill="EEF2FF"/>
          </w:tcPr>
          <w:p w14:paraId="4F2B0A92" w14:textId="77777777" w:rsidR="003D3AD4" w:rsidRDefault="00000000">
            <w:r>
              <w:rPr>
                <w:b/>
                <w:sz w:val="19"/>
              </w:rPr>
              <w:t>Multi-phase competition</w:t>
            </w:r>
          </w:p>
        </w:tc>
        <w:tc>
          <w:tcPr>
            <w:tcW w:w="2880" w:type="dxa"/>
            <w:shd w:val="clear" w:color="auto" w:fill="EEF2FF"/>
          </w:tcPr>
          <w:p w14:paraId="41416ABD" w14:textId="77777777" w:rsidR="003D3AD4" w:rsidRDefault="00000000">
            <w:r>
              <w:rPr>
                <w:sz w:val="19"/>
              </w:rPr>
              <w:t>EventContext (onSnapshot)</w:t>
            </w:r>
          </w:p>
        </w:tc>
        <w:tc>
          <w:tcPr>
            <w:tcW w:w="2880" w:type="dxa"/>
            <w:shd w:val="clear" w:color="auto" w:fill="EEF2FF"/>
          </w:tcPr>
          <w:p w14:paraId="05A8BD7D" w14:textId="77777777" w:rsidR="003D3AD4" w:rsidRDefault="00000000">
            <w:r>
              <w:rPr>
                <w:sz w:val="19"/>
              </w:rPr>
              <w:t>Phase state machine in Firestore</w:t>
            </w:r>
          </w:p>
        </w:tc>
      </w:tr>
      <w:tr w:rsidR="003D3AD4" w14:paraId="258FC6CB" w14:textId="77777777">
        <w:trPr>
          <w:jc w:val="center"/>
        </w:trPr>
        <w:tc>
          <w:tcPr>
            <w:tcW w:w="2880" w:type="dxa"/>
          </w:tcPr>
          <w:p w14:paraId="289CC982" w14:textId="77777777" w:rsidR="003D3AD4" w:rsidRDefault="00000000">
            <w:r>
              <w:rPr>
                <w:b/>
                <w:sz w:val="19"/>
              </w:rPr>
              <w:t>Jury evaluation</w:t>
            </w:r>
          </w:p>
        </w:tc>
        <w:tc>
          <w:tcPr>
            <w:tcW w:w="2880" w:type="dxa"/>
          </w:tcPr>
          <w:p w14:paraId="21EB4CA8" w14:textId="77777777" w:rsidR="003D3AD4" w:rsidRDefault="00000000">
            <w:r>
              <w:rPr>
                <w:sz w:val="19"/>
              </w:rPr>
              <w:t>React + Recharts</w:t>
            </w:r>
          </w:p>
        </w:tc>
        <w:tc>
          <w:tcPr>
            <w:tcW w:w="2880" w:type="dxa"/>
          </w:tcPr>
          <w:p w14:paraId="5AE886FF" w14:textId="77777777" w:rsidR="003D3AD4" w:rsidRDefault="00000000">
            <w:r>
              <w:rPr>
                <w:sz w:val="19"/>
              </w:rPr>
              <w:t>Normalized scoring, Firestore</w:t>
            </w:r>
          </w:p>
        </w:tc>
      </w:tr>
      <w:tr w:rsidR="003D3AD4" w14:paraId="7C4F4841" w14:textId="77777777">
        <w:trPr>
          <w:jc w:val="center"/>
        </w:trPr>
        <w:tc>
          <w:tcPr>
            <w:tcW w:w="2880" w:type="dxa"/>
            <w:shd w:val="clear" w:color="auto" w:fill="EEF2FF"/>
          </w:tcPr>
          <w:p w14:paraId="17CA31A4" w14:textId="77777777" w:rsidR="003D3AD4" w:rsidRDefault="00000000">
            <w:r>
              <w:rPr>
                <w:b/>
                <w:sz w:val="19"/>
              </w:rPr>
              <w:t>Skill tags &amp; profiles</w:t>
            </w:r>
          </w:p>
        </w:tc>
        <w:tc>
          <w:tcPr>
            <w:tcW w:w="2880" w:type="dxa"/>
            <w:shd w:val="clear" w:color="auto" w:fill="EEF2FF"/>
          </w:tcPr>
          <w:p w14:paraId="42DF1687" w14:textId="77777777" w:rsidR="003D3AD4" w:rsidRDefault="00000000">
            <w:r>
              <w:rPr>
                <w:sz w:val="19"/>
              </w:rPr>
              <w:t>SkillTagEditor (Framer Motion)</w:t>
            </w:r>
          </w:p>
        </w:tc>
        <w:tc>
          <w:tcPr>
            <w:tcW w:w="2880" w:type="dxa"/>
            <w:shd w:val="clear" w:color="auto" w:fill="EEF2FF"/>
          </w:tcPr>
          <w:p w14:paraId="03700A7E" w14:textId="77777777" w:rsidR="003D3AD4" w:rsidRDefault="00000000">
            <w:r>
              <w:rPr>
                <w:sz w:val="19"/>
              </w:rPr>
              <w:t>Admin SDK writes to users</w:t>
            </w:r>
          </w:p>
        </w:tc>
      </w:tr>
      <w:tr w:rsidR="003D3AD4" w14:paraId="53208C9A" w14:textId="77777777">
        <w:trPr>
          <w:jc w:val="center"/>
        </w:trPr>
        <w:tc>
          <w:tcPr>
            <w:tcW w:w="2880" w:type="dxa"/>
          </w:tcPr>
          <w:p w14:paraId="0893E692" w14:textId="77777777" w:rsidR="003D3AD4" w:rsidRDefault="00000000">
            <w:r>
              <w:rPr>
                <w:b/>
                <w:sz w:val="19"/>
              </w:rPr>
              <w:t>Progress tracker</w:t>
            </w:r>
          </w:p>
        </w:tc>
        <w:tc>
          <w:tcPr>
            <w:tcW w:w="2880" w:type="dxa"/>
          </w:tcPr>
          <w:p w14:paraId="2D011361" w14:textId="77777777" w:rsidR="003D3AD4" w:rsidRDefault="00000000">
            <w:r>
              <w:rPr>
                <w:sz w:val="19"/>
              </w:rPr>
              <w:t>Framer Motion stepper</w:t>
            </w:r>
          </w:p>
        </w:tc>
        <w:tc>
          <w:tcPr>
            <w:tcW w:w="2880" w:type="dxa"/>
          </w:tcPr>
          <w:p w14:paraId="1D514DC0" w14:textId="77777777" w:rsidR="003D3AD4" w:rsidRDefault="00000000">
            <w:r>
              <w:rPr>
                <w:sz w:val="19"/>
              </w:rPr>
              <w:t>Derived client-side</w:t>
            </w:r>
          </w:p>
        </w:tc>
      </w:tr>
      <w:tr w:rsidR="003D3AD4" w14:paraId="7D2F07EF" w14:textId="77777777">
        <w:trPr>
          <w:jc w:val="center"/>
        </w:trPr>
        <w:tc>
          <w:tcPr>
            <w:tcW w:w="2880" w:type="dxa"/>
            <w:shd w:val="clear" w:color="auto" w:fill="EEF2FF"/>
          </w:tcPr>
          <w:p w14:paraId="22BEBF39" w14:textId="77777777" w:rsidR="003D3AD4" w:rsidRDefault="00000000">
            <w:r>
              <w:rPr>
                <w:b/>
                <w:sz w:val="19"/>
              </w:rPr>
              <w:t>Team matchmaking</w:t>
            </w:r>
          </w:p>
        </w:tc>
        <w:tc>
          <w:tcPr>
            <w:tcW w:w="2880" w:type="dxa"/>
            <w:shd w:val="clear" w:color="auto" w:fill="EEF2FF"/>
          </w:tcPr>
          <w:p w14:paraId="0ABAA7EE" w14:textId="77777777" w:rsidR="003D3AD4" w:rsidRDefault="00000000">
            <w:r>
              <w:rPr>
                <w:sz w:val="19"/>
              </w:rPr>
              <w:t>Tabs + request flow</w:t>
            </w:r>
          </w:p>
        </w:tc>
        <w:tc>
          <w:tcPr>
            <w:tcW w:w="2880" w:type="dxa"/>
            <w:shd w:val="clear" w:color="auto" w:fill="EEF2FF"/>
          </w:tcPr>
          <w:p w14:paraId="35C90E1C" w14:textId="77777777" w:rsidR="003D3AD4" w:rsidRDefault="00000000">
            <w:r>
              <w:rPr>
                <w:sz w:val="19"/>
              </w:rPr>
              <w:t>joinRequests collection, transactions</w:t>
            </w:r>
          </w:p>
        </w:tc>
      </w:tr>
      <w:tr w:rsidR="003D3AD4" w14:paraId="2E4657AB" w14:textId="77777777">
        <w:trPr>
          <w:jc w:val="center"/>
        </w:trPr>
        <w:tc>
          <w:tcPr>
            <w:tcW w:w="2880" w:type="dxa"/>
          </w:tcPr>
          <w:p w14:paraId="10504BC5" w14:textId="77777777" w:rsidR="003D3AD4" w:rsidRDefault="00000000">
            <w:r>
              <w:rPr>
                <w:b/>
                <w:sz w:val="19"/>
              </w:rPr>
              <w:t>Admin AI chatbot</w:t>
            </w:r>
          </w:p>
        </w:tc>
        <w:tc>
          <w:tcPr>
            <w:tcW w:w="2880" w:type="dxa"/>
          </w:tcPr>
          <w:p w14:paraId="7377866D" w14:textId="77777777" w:rsidR="003D3AD4" w:rsidRDefault="00000000">
            <w:r>
              <w:rPr>
                <w:sz w:val="19"/>
              </w:rPr>
              <w:t>React chat UI</w:t>
            </w:r>
          </w:p>
        </w:tc>
        <w:tc>
          <w:tcPr>
            <w:tcW w:w="2880" w:type="dxa"/>
          </w:tcPr>
          <w:p w14:paraId="4B6CF6D6" w14:textId="77777777" w:rsidR="003D3AD4" w:rsidRDefault="00000000">
            <w:r>
              <w:rPr>
                <w:sz w:val="19"/>
              </w:rPr>
              <w:t>Google Gemini + service account</w:t>
            </w:r>
          </w:p>
        </w:tc>
      </w:tr>
      <w:tr w:rsidR="003D3AD4" w14:paraId="028F7DB8" w14:textId="77777777">
        <w:trPr>
          <w:jc w:val="center"/>
        </w:trPr>
        <w:tc>
          <w:tcPr>
            <w:tcW w:w="2880" w:type="dxa"/>
            <w:shd w:val="clear" w:color="auto" w:fill="EEF2FF"/>
          </w:tcPr>
          <w:p w14:paraId="5B9E127C" w14:textId="77777777" w:rsidR="003D3AD4" w:rsidRDefault="00000000">
            <w:r>
              <w:rPr>
                <w:b/>
                <w:sz w:val="19"/>
              </w:rPr>
              <w:t>Security center</w:t>
            </w:r>
          </w:p>
        </w:tc>
        <w:tc>
          <w:tcPr>
            <w:tcW w:w="2880" w:type="dxa"/>
            <w:shd w:val="clear" w:color="auto" w:fill="EEF2FF"/>
          </w:tcPr>
          <w:p w14:paraId="5A38174E" w14:textId="77777777" w:rsidR="003D3AD4" w:rsidRDefault="00000000">
            <w:r>
              <w:rPr>
                <w:sz w:val="19"/>
              </w:rPr>
              <w:t>React dashboards</w:t>
            </w:r>
          </w:p>
        </w:tc>
        <w:tc>
          <w:tcPr>
            <w:tcW w:w="2880" w:type="dxa"/>
            <w:shd w:val="clear" w:color="auto" w:fill="EEF2FF"/>
          </w:tcPr>
          <w:p w14:paraId="34E2F9A2" w14:textId="77777777" w:rsidR="003D3AD4" w:rsidRDefault="00000000">
            <w:r>
              <w:rPr>
                <w:sz w:val="19"/>
              </w:rPr>
              <w:t>securityEvents, incidents, honeypots</w:t>
            </w:r>
          </w:p>
        </w:tc>
      </w:tr>
      <w:tr w:rsidR="003D3AD4" w14:paraId="5DCCFD6B" w14:textId="77777777">
        <w:trPr>
          <w:jc w:val="center"/>
        </w:trPr>
        <w:tc>
          <w:tcPr>
            <w:tcW w:w="2880" w:type="dxa"/>
          </w:tcPr>
          <w:p w14:paraId="55D6A25B" w14:textId="77777777" w:rsidR="003D3AD4" w:rsidRDefault="00000000">
            <w:r>
              <w:rPr>
                <w:b/>
                <w:sz w:val="19"/>
              </w:rPr>
              <w:t>Server caching</w:t>
            </w:r>
          </w:p>
        </w:tc>
        <w:tc>
          <w:tcPr>
            <w:tcW w:w="2880" w:type="dxa"/>
          </w:tcPr>
          <w:p w14:paraId="261F64D7" w14:textId="77777777" w:rsidR="003D3AD4" w:rsidRDefault="00000000">
            <w:r>
              <w:rPr>
                <w:sz w:val="19"/>
              </w:rPr>
              <w:t>—</w:t>
            </w:r>
          </w:p>
        </w:tc>
        <w:tc>
          <w:tcPr>
            <w:tcW w:w="2880" w:type="dxa"/>
          </w:tcPr>
          <w:p w14:paraId="1D6C462D" w14:textId="77777777" w:rsidR="003D3AD4" w:rsidRDefault="00000000">
            <w:r>
              <w:rPr>
                <w:sz w:val="19"/>
              </w:rPr>
              <w:t>In-memory response cache</w:t>
            </w:r>
          </w:p>
        </w:tc>
      </w:tr>
    </w:tbl>
    <w:p w14:paraId="13AF1F4D" w14:textId="5F166D99" w:rsidR="003D3AD4" w:rsidRDefault="003D3AD4" w:rsidP="00A60BCF"/>
    <w:p w14:paraId="449A0BF7" w14:textId="77777777" w:rsidR="00CE180E" w:rsidRDefault="00CE180E" w:rsidP="00A60BCF"/>
    <w:p w14:paraId="08BDD827" w14:textId="261B6B46" w:rsidR="008A71B3" w:rsidRPr="008A71B3" w:rsidRDefault="00CE180E" w:rsidP="008A71B3">
      <w:r>
        <w:t xml:space="preserve">Note: </w:t>
      </w:r>
      <w:r w:rsidR="008A71B3" w:rsidRPr="008A71B3">
        <w:t xml:space="preserve">Please find attached a high-level overview of the platform's technology stack and security features as requested </w:t>
      </w:r>
      <w:r w:rsidR="008A71B3">
        <w:t>-</w:t>
      </w:r>
      <w:r w:rsidR="008A71B3" w:rsidRPr="008A71B3">
        <w:t xml:space="preserve"> this is a preliminary summary, and I'd be glad to walk through the finer details and answer any questions in tomorrow's meeting.</w:t>
      </w:r>
    </w:p>
    <w:p w14:paraId="3058F09E" w14:textId="761A0B49" w:rsidR="00CE180E" w:rsidRPr="002E0963" w:rsidRDefault="00CE180E" w:rsidP="00A60BCF">
      <w:pPr>
        <w:rPr>
          <w:lang w:val="en-IN"/>
        </w:rPr>
      </w:pPr>
    </w:p>
    <w:sectPr w:rsidR="00CE180E" w:rsidRPr="002E09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075255">
    <w:abstractNumId w:val="8"/>
  </w:num>
  <w:num w:numId="2" w16cid:durableId="1700426639">
    <w:abstractNumId w:val="6"/>
  </w:num>
  <w:num w:numId="3" w16cid:durableId="799878880">
    <w:abstractNumId w:val="5"/>
  </w:num>
  <w:num w:numId="4" w16cid:durableId="1663699099">
    <w:abstractNumId w:val="4"/>
  </w:num>
  <w:num w:numId="5" w16cid:durableId="924917294">
    <w:abstractNumId w:val="7"/>
  </w:num>
  <w:num w:numId="6" w16cid:durableId="1334795912">
    <w:abstractNumId w:val="3"/>
  </w:num>
  <w:num w:numId="7" w16cid:durableId="1426731656">
    <w:abstractNumId w:val="2"/>
  </w:num>
  <w:num w:numId="8" w16cid:durableId="1385064701">
    <w:abstractNumId w:val="1"/>
  </w:num>
  <w:num w:numId="9" w16cid:durableId="192075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963"/>
    <w:rsid w:val="002E26BB"/>
    <w:rsid w:val="00320808"/>
    <w:rsid w:val="00326F90"/>
    <w:rsid w:val="003D3AD4"/>
    <w:rsid w:val="008A71B3"/>
    <w:rsid w:val="00A60BCF"/>
    <w:rsid w:val="00AA1D8D"/>
    <w:rsid w:val="00B47730"/>
    <w:rsid w:val="00CB0664"/>
    <w:rsid w:val="00CE1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AC7723"/>
  <w14:defaultImageDpi w14:val="300"/>
  <w15:docId w15:val="{ABAD57FC-C355-4061-B7B9-F8A075BE4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Ghanish Patil</cp:lastModifiedBy>
  <cp:revision>5</cp:revision>
  <cp:lastPrinted>2026-06-15T06:42:00Z</cp:lastPrinted>
  <dcterms:created xsi:type="dcterms:W3CDTF">2013-12-23T23:15:00Z</dcterms:created>
  <dcterms:modified xsi:type="dcterms:W3CDTF">2026-06-15T09:54:00Z</dcterms:modified>
  <cp:category/>
</cp:coreProperties>
</file>